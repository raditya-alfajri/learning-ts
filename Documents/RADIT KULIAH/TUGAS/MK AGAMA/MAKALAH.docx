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3FEE" w14:textId="2C4238A0" w:rsidR="00D64DE1" w:rsidRDefault="00D64DE1"/>
    <w:p w14:paraId="1E499289" w14:textId="191AE932" w:rsidR="00D64DE1" w:rsidRDefault="00CC1DD6">
      <w:pPr>
        <w:jc w:val="center"/>
      </w:pPr>
      <w:r>
        <w:rPr>
          <w:b/>
          <w:sz w:val="32"/>
        </w:rPr>
        <w:t>HAKEKAT MANUSIA DALAM PANDANGAN ISLAM</w:t>
      </w:r>
    </w:p>
    <w:p w14:paraId="07875C07" w14:textId="77777777" w:rsidR="00D64DE1" w:rsidRDefault="00AB4B71">
      <w:r>
        <w:br/>
      </w:r>
      <w:r>
        <w:br/>
      </w:r>
      <w:r>
        <w:br/>
      </w:r>
    </w:p>
    <w:p w14:paraId="6EE22C3E" w14:textId="107C062E" w:rsidR="00D64DE1" w:rsidRDefault="00AB4B71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59CAC6" wp14:editId="34E6A49D">
            <wp:simplePos x="0" y="0"/>
            <wp:positionH relativeFrom="column">
              <wp:posOffset>496570</wp:posOffset>
            </wp:positionH>
            <wp:positionV relativeFrom="paragraph">
              <wp:posOffset>329565</wp:posOffset>
            </wp:positionV>
            <wp:extent cx="3852545" cy="2889250"/>
            <wp:effectExtent l="0" t="0" r="0" b="0"/>
            <wp:wrapTight wrapText="bothSides">
              <wp:wrapPolygon edited="0">
                <wp:start x="10040" y="1424"/>
                <wp:lineTo x="9719" y="1994"/>
                <wp:lineTo x="7904" y="3988"/>
                <wp:lineTo x="7904" y="8545"/>
                <wp:lineTo x="10788" y="10824"/>
                <wp:lineTo x="4593" y="12105"/>
                <wp:lineTo x="3738" y="12390"/>
                <wp:lineTo x="3738" y="14811"/>
                <wp:lineTo x="5661" y="15381"/>
                <wp:lineTo x="2136" y="15666"/>
                <wp:lineTo x="1709" y="15808"/>
                <wp:lineTo x="1709" y="18372"/>
                <wp:lineTo x="9506" y="19226"/>
                <wp:lineTo x="15060" y="19511"/>
                <wp:lineTo x="16021" y="19511"/>
                <wp:lineTo x="17410" y="19226"/>
                <wp:lineTo x="19973" y="18229"/>
                <wp:lineTo x="20080" y="15524"/>
                <wp:lineTo x="19225" y="15381"/>
                <wp:lineTo x="16021" y="15381"/>
                <wp:lineTo x="18050" y="14669"/>
                <wp:lineTo x="17944" y="12960"/>
                <wp:lineTo x="13671" y="8545"/>
                <wp:lineTo x="13671" y="3988"/>
                <wp:lineTo x="10681" y="1424"/>
                <wp:lineTo x="10040" y="142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 w:rsidR="00540615">
        <w:t>Pendidikan Agama</w:t>
      </w:r>
    </w:p>
    <w:p w14:paraId="75C82D19" w14:textId="711A13F1" w:rsidR="00D64DE1" w:rsidRDefault="00AB4B71" w:rsidP="00282EEF">
      <w:pPr>
        <w:jc w:val="center"/>
      </w:pPr>
      <w:r>
        <w:br/>
      </w:r>
      <w:r>
        <w:br/>
      </w:r>
      <w:r>
        <w:br/>
      </w:r>
    </w:p>
    <w:p w14:paraId="105F1AA0" w14:textId="2B8D1B8E" w:rsidR="00AB4B71" w:rsidRDefault="00AB4B71" w:rsidP="00282EEF">
      <w:pPr>
        <w:jc w:val="center"/>
      </w:pPr>
    </w:p>
    <w:p w14:paraId="5F66EF99" w14:textId="0B02B8B2" w:rsidR="00AB4B71" w:rsidRDefault="00AB4B71" w:rsidP="00282EEF">
      <w:pPr>
        <w:jc w:val="center"/>
      </w:pPr>
    </w:p>
    <w:p w14:paraId="02743EAA" w14:textId="4094A380" w:rsidR="00AB4B71" w:rsidRDefault="00AB4B71" w:rsidP="00282EEF">
      <w:pPr>
        <w:jc w:val="center"/>
      </w:pPr>
    </w:p>
    <w:p w14:paraId="215131A2" w14:textId="42E9CCF2" w:rsidR="00AB4B71" w:rsidRDefault="00AB4B71" w:rsidP="00282EEF">
      <w:pPr>
        <w:jc w:val="center"/>
      </w:pPr>
    </w:p>
    <w:p w14:paraId="1E68497E" w14:textId="77777777" w:rsidR="00AB4B71" w:rsidRDefault="00AB4B71" w:rsidP="00282EEF">
      <w:pPr>
        <w:jc w:val="center"/>
      </w:pPr>
    </w:p>
    <w:p w14:paraId="59ECD7E5" w14:textId="77777777" w:rsidR="00AB4B71" w:rsidRDefault="00AB4B71">
      <w:pPr>
        <w:jc w:val="center"/>
      </w:pPr>
    </w:p>
    <w:p w14:paraId="599E99F3" w14:textId="77777777" w:rsidR="00AB4B71" w:rsidRDefault="00AB4B71">
      <w:pPr>
        <w:jc w:val="center"/>
      </w:pPr>
    </w:p>
    <w:p w14:paraId="1B770B8D" w14:textId="6E2341C2" w:rsidR="00D64DE1" w:rsidRDefault="00AB4B71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12D9E268" w14:textId="2C8C9BA8" w:rsidR="00540615" w:rsidRDefault="00540615" w:rsidP="00540615">
      <w:pPr>
        <w:pStyle w:val="ListParagraph"/>
        <w:numPr>
          <w:ilvl w:val="0"/>
          <w:numId w:val="10"/>
        </w:numPr>
      </w:pPr>
      <w:r>
        <w:t>PUTRA TARNANDES</w:t>
      </w:r>
      <w:r w:rsidR="00AB4B71">
        <w:t xml:space="preserve"> </w:t>
      </w:r>
      <w:r>
        <w:tab/>
      </w:r>
      <w:r>
        <w:tab/>
      </w:r>
      <w:r>
        <w:tab/>
      </w:r>
      <w:r>
        <w:tab/>
      </w:r>
      <w:r w:rsidRPr="00540615">
        <w:t>25090012</w:t>
      </w:r>
      <w:r w:rsidR="000211BD">
        <w:t xml:space="preserve"> </w:t>
      </w:r>
      <w:r>
        <w:tab/>
        <w:t>1A</w:t>
      </w:r>
    </w:p>
    <w:p w14:paraId="53808965" w14:textId="293C507A" w:rsidR="00540615" w:rsidRDefault="00540615" w:rsidP="00540615">
      <w:pPr>
        <w:pStyle w:val="ListParagraph"/>
        <w:numPr>
          <w:ilvl w:val="0"/>
          <w:numId w:val="10"/>
        </w:numPr>
      </w:pPr>
      <w:r>
        <w:t>MUHAMMAD RADITYA ALFAJRI</w:t>
      </w:r>
      <w:r>
        <w:tab/>
      </w:r>
      <w:r>
        <w:tab/>
      </w:r>
      <w:r w:rsidRPr="00540615">
        <w:t>25090008</w:t>
      </w:r>
      <w:r>
        <w:tab/>
        <w:t>1A</w:t>
      </w:r>
    </w:p>
    <w:p w14:paraId="58B2C7DD" w14:textId="100AA966" w:rsidR="00540615" w:rsidRDefault="00540615" w:rsidP="00540615">
      <w:pPr>
        <w:pStyle w:val="ListParagraph"/>
        <w:numPr>
          <w:ilvl w:val="0"/>
          <w:numId w:val="10"/>
        </w:numPr>
      </w:pPr>
      <w:r w:rsidRPr="00540615">
        <w:t>MUHAMMAD ANDIKA DAMARJATI</w:t>
      </w:r>
      <w:r>
        <w:tab/>
      </w:r>
      <w:r w:rsidRPr="00540615">
        <w:t>25090007</w:t>
      </w:r>
      <w:r>
        <w:tab/>
        <w:t>1A</w:t>
      </w:r>
    </w:p>
    <w:p w14:paraId="23FC11A6" w14:textId="77777777" w:rsidR="00D64DE1" w:rsidRDefault="00AB4B71">
      <w:r>
        <w:br/>
      </w:r>
      <w:r>
        <w:br/>
      </w:r>
      <w:r>
        <w:br/>
      </w:r>
    </w:p>
    <w:p w14:paraId="183DE473" w14:textId="441AC0DE" w:rsidR="00D64DE1" w:rsidRDefault="00540615">
      <w:pPr>
        <w:jc w:val="center"/>
      </w:pPr>
      <w:r>
        <w:t>UNIVERSITAS HARKAT NEGERI</w:t>
      </w:r>
    </w:p>
    <w:p w14:paraId="1971CCC6" w14:textId="77777777" w:rsidR="00D64DE1" w:rsidRDefault="00AB4B71">
      <w:pPr>
        <w:jc w:val="center"/>
      </w:pPr>
      <w:proofErr w:type="spellStart"/>
      <w:r>
        <w:t>Tahun</w:t>
      </w:r>
      <w:proofErr w:type="spellEnd"/>
      <w:r>
        <w:t xml:space="preserve"> 2025</w:t>
      </w:r>
    </w:p>
    <w:p w14:paraId="3DC975DC" w14:textId="77777777" w:rsidR="00D64DE1" w:rsidRDefault="00AB4B71">
      <w:r>
        <w:br w:type="page"/>
      </w:r>
    </w:p>
    <w:p w14:paraId="74BB6005" w14:textId="77777777" w:rsidR="00D64DE1" w:rsidRDefault="00AB4B71">
      <w:pPr>
        <w:pStyle w:val="Heading1"/>
      </w:pPr>
      <w:r>
        <w:lastRenderedPageBreak/>
        <w:t>KATA PENGANTAR</w:t>
      </w:r>
    </w:p>
    <w:p w14:paraId="31F45063" w14:textId="4369271F" w:rsidR="0060543B" w:rsidRDefault="0060543B" w:rsidP="0060543B">
      <w:pPr>
        <w:spacing w:line="360" w:lineRule="auto"/>
        <w:ind w:firstLine="720"/>
        <w:jc w:val="both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Allah SWT,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Pendidikan Agama,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.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Islam yang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ketauhidan</w:t>
      </w:r>
      <w:proofErr w:type="spellEnd"/>
      <w:r>
        <w:t xml:space="preserve"> dan </w:t>
      </w:r>
      <w:proofErr w:type="spellStart"/>
      <w:r>
        <w:t>kemanusiaan</w:t>
      </w:r>
      <w:proofErr w:type="spellEnd"/>
      <w:r>
        <w:t xml:space="preserve">. </w:t>
      </w:r>
    </w:p>
    <w:p w14:paraId="58EEA9CF" w14:textId="77777777" w:rsidR="0060543B" w:rsidRPr="00AB4B71" w:rsidRDefault="0060543B" w:rsidP="0060543B">
      <w:pPr>
        <w:spacing w:line="360" w:lineRule="auto"/>
        <w:ind w:firstLine="720"/>
        <w:jc w:val="both"/>
        <w:rPr>
          <w:i/>
          <w:iCs/>
        </w:rPr>
      </w:pPr>
      <w:proofErr w:type="spellStart"/>
      <w:r>
        <w:t>Shalawat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tercurah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junjungan</w:t>
      </w:r>
      <w:proofErr w:type="spellEnd"/>
      <w:r>
        <w:t xml:space="preserve"> Nabi Muhammad SAW, </w:t>
      </w:r>
      <w:proofErr w:type="spellStart"/>
      <w:r>
        <w:t>suri</w:t>
      </w:r>
      <w:proofErr w:type="spellEnd"/>
      <w:r>
        <w:t xml:space="preserve"> </w:t>
      </w:r>
      <w:proofErr w:type="spellStart"/>
      <w:r>
        <w:t>teladan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umatnya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. </w:t>
      </w:r>
    </w:p>
    <w:p w14:paraId="19DB69D5" w14:textId="77777777" w:rsidR="0060543B" w:rsidRDefault="0060543B" w:rsidP="0060543B">
      <w:pPr>
        <w:spacing w:line="360" w:lineRule="auto"/>
        <w:ind w:firstLine="720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, saran,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3EEE68B3" w14:textId="77777777" w:rsidR="0060543B" w:rsidRDefault="0060543B" w:rsidP="0060543B">
      <w:pPr>
        <w:spacing w:line="360" w:lineRule="auto"/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sangat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demi </w:t>
      </w:r>
      <w:proofErr w:type="spellStart"/>
      <w:r>
        <w:t>kesempurnaan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4FD32F24" w14:textId="77777777" w:rsidR="0060543B" w:rsidRDefault="0060543B" w:rsidP="0060543B">
      <w:pPr>
        <w:spacing w:line="360" w:lineRule="auto"/>
        <w:ind w:firstLine="720"/>
        <w:jc w:val="both"/>
      </w:pPr>
      <w:r>
        <w:t xml:space="preserve"> 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hakekat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Islam.</w:t>
      </w:r>
      <w:r w:rsidR="00AB4B71">
        <w:br/>
      </w:r>
    </w:p>
    <w:p w14:paraId="18FD852C" w14:textId="7DCCA4D1" w:rsidR="00D64DE1" w:rsidRDefault="00AB4B71" w:rsidP="0060543B">
      <w:pPr>
        <w:spacing w:line="360" w:lineRule="auto"/>
        <w:ind w:firstLine="720"/>
      </w:pPr>
      <w:r>
        <w:br/>
      </w:r>
      <w:proofErr w:type="spellStart"/>
      <w:r>
        <w:t>Tempat</w:t>
      </w:r>
      <w:proofErr w:type="spellEnd"/>
      <w:r>
        <w:t>,</w:t>
      </w:r>
      <w:r w:rsidR="0060543B">
        <w:t xml:space="preserve"> </w:t>
      </w:r>
      <w:proofErr w:type="spellStart"/>
      <w:r>
        <w:t>Tanggal</w:t>
      </w:r>
      <w:proofErr w:type="spellEnd"/>
      <w:r>
        <w:br/>
      </w:r>
      <w:r>
        <w:br/>
      </w:r>
      <w:proofErr w:type="spellStart"/>
      <w:r>
        <w:t>Penyusun</w:t>
      </w:r>
      <w:proofErr w:type="spellEnd"/>
    </w:p>
    <w:p w14:paraId="50EAA719" w14:textId="77777777" w:rsidR="00D64DE1" w:rsidRDefault="00AB4B71">
      <w:r>
        <w:br w:type="page"/>
      </w:r>
    </w:p>
    <w:p w14:paraId="55195A2C" w14:textId="77777777" w:rsidR="00D64DE1" w:rsidRDefault="00AB4B71">
      <w:pPr>
        <w:pStyle w:val="Heading1"/>
      </w:pPr>
      <w:r>
        <w:lastRenderedPageBreak/>
        <w:t>DAFTAR ISI</w:t>
      </w:r>
    </w:p>
    <w:p w14:paraId="48A53FFF" w14:textId="77777777" w:rsidR="00D64DE1" w:rsidRDefault="00AB4B71">
      <w:r>
        <w:t xml:space="preserve">KATA PENGANTAR ........................................ </w:t>
      </w:r>
      <w:proofErr w:type="spellStart"/>
      <w:r>
        <w:t>i</w:t>
      </w:r>
      <w:proofErr w:type="spellEnd"/>
    </w:p>
    <w:p w14:paraId="0694F6B4" w14:textId="77777777" w:rsidR="00D64DE1" w:rsidRDefault="00AB4B71">
      <w:r>
        <w:t>DAFTAR ISI .................................................. ii</w:t>
      </w:r>
    </w:p>
    <w:p w14:paraId="1BC8FB6F" w14:textId="77777777" w:rsidR="00D64DE1" w:rsidRDefault="00AB4B71">
      <w:r>
        <w:t>BAB I PENDAHULUAN ............................... 1</w:t>
      </w:r>
    </w:p>
    <w:p w14:paraId="086292F7" w14:textId="77777777" w:rsidR="00D64DE1" w:rsidRDefault="00AB4B71">
      <w:r>
        <w:t>BAB II PEMBAHASAN ................................ 3</w:t>
      </w:r>
    </w:p>
    <w:p w14:paraId="48ACC5B4" w14:textId="77777777" w:rsidR="00D64DE1" w:rsidRDefault="00AB4B71">
      <w:r>
        <w:t>BAB III PENUTUP ...................................... 7</w:t>
      </w:r>
    </w:p>
    <w:p w14:paraId="2729582B" w14:textId="77777777" w:rsidR="00D64DE1" w:rsidRDefault="00AB4B71">
      <w:r>
        <w:t>DAFTAR PUSTAKA ..................................... 9</w:t>
      </w:r>
    </w:p>
    <w:p w14:paraId="782831EC" w14:textId="77777777" w:rsidR="00D64DE1" w:rsidRDefault="00AB4B71">
      <w:r>
        <w:br w:type="page"/>
      </w:r>
    </w:p>
    <w:p w14:paraId="391035CD" w14:textId="77777777" w:rsidR="00D64DE1" w:rsidRDefault="00AB4B71">
      <w:pPr>
        <w:pStyle w:val="Heading1"/>
      </w:pPr>
      <w:r>
        <w:lastRenderedPageBreak/>
        <w:t>BAB I</w:t>
      </w:r>
      <w:r>
        <w:br/>
        <w:t>PENDAHULUAN</w:t>
      </w:r>
    </w:p>
    <w:p w14:paraId="3DECD81C" w14:textId="77777777" w:rsidR="00D64DE1" w:rsidRDefault="00AB4B71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422B6D75" w14:textId="77777777" w:rsidR="00D64DE1" w:rsidRDefault="00AB4B71">
      <w:proofErr w:type="spellStart"/>
      <w:r>
        <w:t>Tuliskan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1712FFB1" w14:textId="77777777" w:rsidR="00D64DE1" w:rsidRDefault="00AB4B71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EE7E924" w14:textId="77777777" w:rsidR="00D64DE1" w:rsidRDefault="00AB4B71">
      <w:proofErr w:type="spellStart"/>
      <w:r>
        <w:t>Tuliskan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31E7DAA1" w14:textId="77777777" w:rsidR="00D64DE1" w:rsidRDefault="00AB4B71">
      <w:pPr>
        <w:pStyle w:val="Heading2"/>
      </w:pPr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26BB1015" w14:textId="77777777" w:rsidR="00D64DE1" w:rsidRDefault="00AB4B71"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7164B4F1" w14:textId="77777777" w:rsidR="00D64DE1" w:rsidRDefault="00AB4B71">
      <w:pPr>
        <w:pStyle w:val="Heading2"/>
      </w:pPr>
      <w:r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3F7E6E0C" w14:textId="77777777" w:rsidR="00D64DE1" w:rsidRDefault="00AB4B71">
      <w:proofErr w:type="spellStart"/>
      <w:r>
        <w:t>Tuliskan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70509CCC" w14:textId="77777777" w:rsidR="00D64DE1" w:rsidRDefault="00AB4B71">
      <w:r>
        <w:br w:type="page"/>
      </w:r>
    </w:p>
    <w:p w14:paraId="5F9C212A" w14:textId="6BE76DEA" w:rsidR="00D64DE1" w:rsidRDefault="00AB4B71" w:rsidP="00244A6D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244A6D">
        <w:rPr>
          <w:rFonts w:ascii="Times New Roman" w:hAnsi="Times New Roman" w:cs="Times New Roman"/>
          <w:color w:val="auto"/>
        </w:rPr>
        <w:lastRenderedPageBreak/>
        <w:t>BAB II</w:t>
      </w:r>
      <w:r w:rsidRPr="00244A6D">
        <w:rPr>
          <w:rFonts w:ascii="Times New Roman" w:hAnsi="Times New Roman" w:cs="Times New Roman"/>
          <w:color w:val="auto"/>
        </w:rPr>
        <w:br/>
        <w:t>PEMBAHASAN</w:t>
      </w:r>
    </w:p>
    <w:p w14:paraId="2975358F" w14:textId="77777777" w:rsidR="00244A6D" w:rsidRDefault="00244A6D" w:rsidP="00244A6D"/>
    <w:p w14:paraId="03BF843E" w14:textId="4C23940A" w:rsidR="00244A6D" w:rsidRDefault="00244A6D" w:rsidP="00244A6D">
      <w:pPr>
        <w:pStyle w:val="ListParagraph"/>
        <w:numPr>
          <w:ilvl w:val="1"/>
          <w:numId w:val="11"/>
        </w:numPr>
        <w:ind w:left="142"/>
        <w:rPr>
          <w:b/>
          <w:bCs/>
        </w:rPr>
      </w:pPr>
      <w:r w:rsidRPr="00244A6D">
        <w:rPr>
          <w:b/>
          <w:bCs/>
        </w:rPr>
        <w:t xml:space="preserve">Kajian </w:t>
      </w:r>
      <w:proofErr w:type="spellStart"/>
      <w:r w:rsidRPr="00244A6D">
        <w:rPr>
          <w:b/>
          <w:bCs/>
        </w:rPr>
        <w:t>Tentang</w:t>
      </w:r>
      <w:proofErr w:type="spellEnd"/>
      <w:r w:rsidRPr="00244A6D">
        <w:rPr>
          <w:b/>
          <w:bCs/>
        </w:rPr>
        <w:t xml:space="preserve"> </w:t>
      </w:r>
      <w:proofErr w:type="spellStart"/>
      <w:r w:rsidRPr="00244A6D">
        <w:rPr>
          <w:b/>
          <w:bCs/>
        </w:rPr>
        <w:t>Hakekaat</w:t>
      </w:r>
      <w:proofErr w:type="spellEnd"/>
      <w:r w:rsidRPr="00244A6D">
        <w:rPr>
          <w:b/>
          <w:bCs/>
        </w:rPr>
        <w:t xml:space="preserve"> </w:t>
      </w:r>
      <w:proofErr w:type="spellStart"/>
      <w:r w:rsidRPr="00244A6D">
        <w:rPr>
          <w:b/>
          <w:bCs/>
        </w:rPr>
        <w:t>Manusia</w:t>
      </w:r>
      <w:proofErr w:type="spellEnd"/>
    </w:p>
    <w:p w14:paraId="0BF32EA2" w14:textId="77777777" w:rsidR="00244A6D" w:rsidRDefault="00244A6D" w:rsidP="00244A6D">
      <w:pPr>
        <w:pStyle w:val="ListParagraph"/>
        <w:rPr>
          <w:b/>
          <w:bCs/>
        </w:rPr>
      </w:pPr>
    </w:p>
    <w:p w14:paraId="3CE68B36" w14:textId="77777777" w:rsidR="00244A6D" w:rsidRPr="00244A6D" w:rsidRDefault="00244A6D" w:rsidP="00244A6D">
      <w:pPr>
        <w:pStyle w:val="ListParagraph"/>
        <w:ind w:left="1440"/>
        <w:rPr>
          <w:b/>
          <w:bCs/>
        </w:rPr>
      </w:pPr>
    </w:p>
    <w:p w14:paraId="3E3961F6" w14:textId="77777777" w:rsidR="00D64DE1" w:rsidRDefault="00AB4B71" w:rsidP="00244A6D">
      <w:pPr>
        <w:pStyle w:val="ListParagraph"/>
        <w:numPr>
          <w:ilvl w:val="0"/>
          <w:numId w:val="11"/>
        </w:numPr>
      </w:pPr>
      <w:r>
        <w:br w:type="page"/>
      </w:r>
    </w:p>
    <w:p w14:paraId="3A6FE812" w14:textId="77777777" w:rsidR="00D64DE1" w:rsidRDefault="00AB4B71">
      <w:pPr>
        <w:pStyle w:val="Heading1"/>
      </w:pPr>
      <w:r>
        <w:lastRenderedPageBreak/>
        <w:t>BAB III</w:t>
      </w:r>
      <w:r>
        <w:br/>
        <w:t>PENUTUP</w:t>
      </w:r>
    </w:p>
    <w:p w14:paraId="7226BBE0" w14:textId="77777777" w:rsidR="00D64DE1" w:rsidRDefault="00AB4B71">
      <w:pPr>
        <w:pStyle w:val="Heading2"/>
      </w:pPr>
      <w:r>
        <w:t>3.1 Kesimpulan</w:t>
      </w:r>
    </w:p>
    <w:p w14:paraId="53026933" w14:textId="77777777" w:rsidR="00D64DE1" w:rsidRDefault="00AB4B71"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1E8AA7DD" w14:textId="77777777" w:rsidR="00D64DE1" w:rsidRDefault="00AB4B71">
      <w:pPr>
        <w:pStyle w:val="Heading2"/>
      </w:pPr>
      <w:r>
        <w:t>3.2 Saran</w:t>
      </w:r>
    </w:p>
    <w:p w14:paraId="4856970F" w14:textId="77777777" w:rsidR="00D64DE1" w:rsidRDefault="00AB4B71">
      <w:proofErr w:type="spellStart"/>
      <w:r>
        <w:t>Tuliskan</w:t>
      </w:r>
      <w:proofErr w:type="spellEnd"/>
      <w:r>
        <w:t xml:space="preserve"> saran di </w:t>
      </w:r>
      <w:proofErr w:type="spellStart"/>
      <w:r>
        <w:t>sini</w:t>
      </w:r>
      <w:proofErr w:type="spellEnd"/>
      <w:r>
        <w:t>...</w:t>
      </w:r>
    </w:p>
    <w:p w14:paraId="3CEE091E" w14:textId="77777777" w:rsidR="00D64DE1" w:rsidRDefault="00AB4B71">
      <w:r>
        <w:br w:type="page"/>
      </w:r>
    </w:p>
    <w:p w14:paraId="12E0A89B" w14:textId="77777777" w:rsidR="00D64DE1" w:rsidRDefault="00AB4B71">
      <w:pPr>
        <w:pStyle w:val="Heading1"/>
      </w:pPr>
      <w:r>
        <w:lastRenderedPageBreak/>
        <w:t>DAFTAR PUSTAKA</w:t>
      </w:r>
    </w:p>
    <w:p w14:paraId="4FB0FA94" w14:textId="77777777" w:rsidR="00D64DE1" w:rsidRDefault="00AB4B71">
      <w:r>
        <w:t xml:space="preserve">Nama Penulis.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Kota: </w:t>
      </w:r>
      <w:proofErr w:type="spellStart"/>
      <w:r>
        <w:t>Penerbit</w:t>
      </w:r>
      <w:proofErr w:type="spellEnd"/>
      <w:r>
        <w:t>.</w:t>
      </w:r>
    </w:p>
    <w:p w14:paraId="5389E96A" w14:textId="77777777" w:rsidR="00D64DE1" w:rsidRDefault="00AB4B71">
      <w:r>
        <w:t xml:space="preserve">Nama Penulis.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. Nama </w:t>
      </w:r>
      <w:proofErr w:type="spellStart"/>
      <w:r>
        <w:t>Jurnal</w:t>
      </w:r>
      <w:proofErr w:type="spellEnd"/>
      <w:r>
        <w:t xml:space="preserve">, </w:t>
      </w:r>
      <w:proofErr w:type="gramStart"/>
      <w:r>
        <w:t>Volume(</w:t>
      </w:r>
      <w:proofErr w:type="spellStart"/>
      <w:proofErr w:type="gramEnd"/>
      <w:r>
        <w:t>Nomor</w:t>
      </w:r>
      <w:proofErr w:type="spellEnd"/>
      <w:r>
        <w:t>), Halaman.</w:t>
      </w:r>
    </w:p>
    <w:sectPr w:rsidR="00D64DE1" w:rsidSect="00AB4B71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33795B"/>
    <w:multiLevelType w:val="hybridMultilevel"/>
    <w:tmpl w:val="DDB85F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8A147D"/>
    <w:multiLevelType w:val="hybridMultilevel"/>
    <w:tmpl w:val="DE18C1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BD"/>
    <w:rsid w:val="00034616"/>
    <w:rsid w:val="0006063C"/>
    <w:rsid w:val="0015074B"/>
    <w:rsid w:val="00244A6D"/>
    <w:rsid w:val="00282EEF"/>
    <w:rsid w:val="0029639D"/>
    <w:rsid w:val="00326F90"/>
    <w:rsid w:val="00540615"/>
    <w:rsid w:val="0060543B"/>
    <w:rsid w:val="008A57D4"/>
    <w:rsid w:val="009D4BC8"/>
    <w:rsid w:val="00A527D6"/>
    <w:rsid w:val="00A55E28"/>
    <w:rsid w:val="00AA1D8D"/>
    <w:rsid w:val="00AB4B71"/>
    <w:rsid w:val="00B47730"/>
    <w:rsid w:val="00C25773"/>
    <w:rsid w:val="00C8490D"/>
    <w:rsid w:val="00CB0664"/>
    <w:rsid w:val="00CC1DD6"/>
    <w:rsid w:val="00D64DE1"/>
    <w:rsid w:val="00D76A67"/>
    <w:rsid w:val="00F16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61D80"/>
  <w14:defaultImageDpi w14:val="330"/>
  <w15:docId w15:val="{011FB8A7-5F9C-4882-A38C-DCD734BA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muhammadradityaalfajri677@gmail.com</cp:lastModifiedBy>
  <cp:revision>6</cp:revision>
  <dcterms:created xsi:type="dcterms:W3CDTF">2025-09-22T13:37:00Z</dcterms:created>
  <dcterms:modified xsi:type="dcterms:W3CDTF">2025-12-29T04:16:00Z</dcterms:modified>
  <cp:category/>
</cp:coreProperties>
</file>