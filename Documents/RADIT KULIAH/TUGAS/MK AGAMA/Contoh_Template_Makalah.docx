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83FEE" w14:textId="77777777" w:rsidR="00D64DE1" w:rsidRDefault="00540615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E499289" w14:textId="77777777" w:rsidR="00D64DE1" w:rsidRDefault="00540615">
      <w:pPr>
        <w:jc w:val="center"/>
      </w:pPr>
      <w:r>
        <w:rPr>
          <w:b/>
          <w:sz w:val="32"/>
        </w:rPr>
        <w:t>JUDUL MAKALAH</w:t>
      </w:r>
    </w:p>
    <w:p w14:paraId="07875C07" w14:textId="77777777" w:rsidR="00D64DE1" w:rsidRDefault="00540615">
      <w:r>
        <w:br/>
      </w:r>
      <w:r>
        <w:br/>
      </w:r>
      <w:r>
        <w:br/>
      </w:r>
    </w:p>
    <w:p w14:paraId="6EE22C3E" w14:textId="63FFED2C" w:rsidR="00D64DE1" w:rsidRDefault="00540615">
      <w:pPr>
        <w:jc w:val="center"/>
      </w:pP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Pendidikan Agama</w:t>
      </w:r>
    </w:p>
    <w:p w14:paraId="75C82D19" w14:textId="77777777" w:rsidR="00D64DE1" w:rsidRDefault="00540615" w:rsidP="00282EEF">
      <w:pPr>
        <w:jc w:val="center"/>
      </w:pPr>
      <w:r>
        <w:br/>
      </w:r>
      <w:r>
        <w:br/>
      </w:r>
      <w:r w:rsidR="00282EEF">
        <w:t>(Logo Universitas)</w:t>
      </w:r>
      <w:r>
        <w:br/>
      </w:r>
    </w:p>
    <w:p w14:paraId="1B770B8D" w14:textId="77777777" w:rsidR="00D64DE1" w:rsidRDefault="00540615">
      <w:pPr>
        <w:jc w:val="center"/>
      </w:pPr>
      <w:proofErr w:type="spellStart"/>
      <w:r>
        <w:t>Disusun</w:t>
      </w:r>
      <w:proofErr w:type="spellEnd"/>
      <w:r>
        <w:t xml:space="preserve"> oleh:</w:t>
      </w:r>
    </w:p>
    <w:p w14:paraId="12D9E268" w14:textId="2C8C9BA8" w:rsidR="00540615" w:rsidRDefault="00540615" w:rsidP="00540615">
      <w:pPr>
        <w:pStyle w:val="ListParagraph"/>
        <w:numPr>
          <w:ilvl w:val="0"/>
          <w:numId w:val="10"/>
        </w:numPr>
      </w:pPr>
      <w:r>
        <w:t>PUTRA TARNANDES</w:t>
      </w:r>
      <w:r>
        <w:t xml:space="preserve"> </w:t>
      </w:r>
      <w:r>
        <w:tab/>
      </w:r>
      <w:r>
        <w:tab/>
      </w:r>
      <w:r>
        <w:tab/>
      </w:r>
      <w:r>
        <w:tab/>
      </w:r>
      <w:r w:rsidRPr="00540615">
        <w:t>25090012</w:t>
      </w:r>
      <w:r w:rsidR="000211BD">
        <w:t xml:space="preserve"> </w:t>
      </w:r>
      <w:r>
        <w:tab/>
        <w:t>1A</w:t>
      </w:r>
    </w:p>
    <w:p w14:paraId="53808965" w14:textId="293C507A" w:rsidR="00540615" w:rsidRDefault="00540615" w:rsidP="00540615">
      <w:pPr>
        <w:pStyle w:val="ListParagraph"/>
        <w:numPr>
          <w:ilvl w:val="0"/>
          <w:numId w:val="10"/>
        </w:numPr>
      </w:pPr>
      <w:r>
        <w:t>MUHAMMAD RADITYA ALFAJRI</w:t>
      </w:r>
      <w:r>
        <w:tab/>
      </w:r>
      <w:r>
        <w:tab/>
      </w:r>
      <w:r w:rsidRPr="00540615">
        <w:t>25090008</w:t>
      </w:r>
      <w:r>
        <w:tab/>
        <w:t>1A</w:t>
      </w:r>
    </w:p>
    <w:p w14:paraId="58B2C7DD" w14:textId="100AA966" w:rsidR="00540615" w:rsidRDefault="00540615" w:rsidP="00540615">
      <w:pPr>
        <w:pStyle w:val="ListParagraph"/>
        <w:numPr>
          <w:ilvl w:val="0"/>
          <w:numId w:val="10"/>
        </w:numPr>
      </w:pPr>
      <w:r w:rsidRPr="00540615">
        <w:t>MUHAMMAD ANDIKA DAMARJATI</w:t>
      </w:r>
      <w:r>
        <w:tab/>
      </w:r>
      <w:r w:rsidRPr="00540615">
        <w:t>25090007</w:t>
      </w:r>
      <w:r>
        <w:tab/>
        <w:t>1A</w:t>
      </w:r>
    </w:p>
    <w:p w14:paraId="23FC11A6" w14:textId="77777777" w:rsidR="00D64DE1" w:rsidRDefault="00540615">
      <w:r>
        <w:br/>
      </w:r>
      <w:r>
        <w:br/>
      </w:r>
      <w:r>
        <w:br/>
      </w:r>
    </w:p>
    <w:p w14:paraId="183DE473" w14:textId="441AC0DE" w:rsidR="00D64DE1" w:rsidRDefault="00540615">
      <w:pPr>
        <w:jc w:val="center"/>
      </w:pPr>
      <w:r>
        <w:t>UNIVERSITAS HARKAT NEGERI</w:t>
      </w:r>
    </w:p>
    <w:p w14:paraId="1971CCC6" w14:textId="77777777" w:rsidR="00D64DE1" w:rsidRDefault="00540615">
      <w:pPr>
        <w:jc w:val="center"/>
      </w:pPr>
      <w:proofErr w:type="spellStart"/>
      <w:r>
        <w:t>Tahun</w:t>
      </w:r>
      <w:proofErr w:type="spellEnd"/>
      <w:r>
        <w:t xml:space="preserve"> 2025</w:t>
      </w:r>
    </w:p>
    <w:p w14:paraId="3DC975DC" w14:textId="77777777" w:rsidR="00D64DE1" w:rsidRDefault="00540615">
      <w:r>
        <w:br w:type="page"/>
      </w:r>
    </w:p>
    <w:p w14:paraId="74BB6005" w14:textId="77777777" w:rsidR="00D64DE1" w:rsidRDefault="00540615">
      <w:pPr>
        <w:pStyle w:val="Heading1"/>
      </w:pPr>
      <w:r>
        <w:lastRenderedPageBreak/>
        <w:t>KATA PENGANTAR</w:t>
      </w:r>
    </w:p>
    <w:p w14:paraId="535F9D9F" w14:textId="77777777" w:rsidR="00D64DE1" w:rsidRDefault="00540615">
      <w:proofErr w:type="spellStart"/>
      <w:r>
        <w:t>Puji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hadirat</w:t>
      </w:r>
      <w:proofErr w:type="spellEnd"/>
      <w:r>
        <w:t xml:space="preserve"> Allah SWT,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...,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.</w:t>
      </w:r>
    </w:p>
    <w:p w14:paraId="162EB5B4" w14:textId="77777777" w:rsidR="00D64DE1" w:rsidRDefault="00540615"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sempu</w:t>
      </w:r>
      <w:r>
        <w:t>rna</w:t>
      </w:r>
      <w:proofErr w:type="spellEnd"/>
      <w:r>
        <w:t xml:space="preserve">,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dan saran yang </w:t>
      </w:r>
      <w:proofErr w:type="spellStart"/>
      <w:r>
        <w:t>membangun</w:t>
      </w:r>
      <w:proofErr w:type="spellEnd"/>
      <w:r>
        <w:t xml:space="preserve"> sangat kami </w:t>
      </w:r>
      <w:proofErr w:type="spellStart"/>
      <w:r>
        <w:t>harapkan</w:t>
      </w:r>
      <w:proofErr w:type="spellEnd"/>
      <w:r>
        <w:t xml:space="preserve">. </w:t>
      </w:r>
      <w:proofErr w:type="spellStart"/>
      <w:r>
        <w:t>Semoga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semua</w:t>
      </w:r>
      <w:proofErr w:type="spellEnd"/>
      <w:r>
        <w:t>.</w:t>
      </w:r>
    </w:p>
    <w:p w14:paraId="18FD852C" w14:textId="77777777" w:rsidR="00D64DE1" w:rsidRDefault="00540615">
      <w:r>
        <w:br/>
      </w:r>
      <w:r>
        <w:br/>
      </w:r>
      <w:proofErr w:type="spellStart"/>
      <w:r>
        <w:t>Tempat</w:t>
      </w:r>
      <w:proofErr w:type="spellEnd"/>
      <w:r>
        <w:t xml:space="preserve">, </w:t>
      </w:r>
      <w:proofErr w:type="spellStart"/>
      <w:r>
        <w:t>Tanggal</w:t>
      </w:r>
      <w:proofErr w:type="spellEnd"/>
      <w:r>
        <w:br/>
      </w:r>
      <w:r>
        <w:br/>
      </w:r>
      <w:proofErr w:type="spellStart"/>
      <w:r>
        <w:t>Penyusun</w:t>
      </w:r>
      <w:proofErr w:type="spellEnd"/>
    </w:p>
    <w:p w14:paraId="50EAA719" w14:textId="77777777" w:rsidR="00D64DE1" w:rsidRDefault="00540615">
      <w:r>
        <w:br w:type="page"/>
      </w:r>
    </w:p>
    <w:p w14:paraId="55195A2C" w14:textId="77777777" w:rsidR="00D64DE1" w:rsidRDefault="00540615">
      <w:pPr>
        <w:pStyle w:val="Heading1"/>
      </w:pPr>
      <w:r>
        <w:lastRenderedPageBreak/>
        <w:t>DAFTAR ISI</w:t>
      </w:r>
    </w:p>
    <w:p w14:paraId="48A53FFF" w14:textId="77777777" w:rsidR="00D64DE1" w:rsidRDefault="00540615">
      <w:r>
        <w:t xml:space="preserve">KATA PENGANTAR ........................................ </w:t>
      </w:r>
      <w:proofErr w:type="spellStart"/>
      <w:r>
        <w:t>i</w:t>
      </w:r>
      <w:proofErr w:type="spellEnd"/>
    </w:p>
    <w:p w14:paraId="0694F6B4" w14:textId="77777777" w:rsidR="00D64DE1" w:rsidRDefault="00540615">
      <w:r>
        <w:t>DAFTAR ISI ........................</w:t>
      </w:r>
      <w:r>
        <w:t>.......................... ii</w:t>
      </w:r>
    </w:p>
    <w:p w14:paraId="1BC8FB6F" w14:textId="77777777" w:rsidR="00D64DE1" w:rsidRDefault="00540615">
      <w:r>
        <w:t>BAB I PENDAHULUAN ............................... 1</w:t>
      </w:r>
    </w:p>
    <w:p w14:paraId="086292F7" w14:textId="77777777" w:rsidR="00D64DE1" w:rsidRDefault="00540615">
      <w:r>
        <w:t>BAB II PEMBAHASAN ................................ 3</w:t>
      </w:r>
    </w:p>
    <w:p w14:paraId="48ACC5B4" w14:textId="77777777" w:rsidR="00D64DE1" w:rsidRDefault="00540615">
      <w:r>
        <w:t>BAB III PENUTUP ...................................... 7</w:t>
      </w:r>
    </w:p>
    <w:p w14:paraId="2729582B" w14:textId="77777777" w:rsidR="00D64DE1" w:rsidRDefault="00540615">
      <w:r>
        <w:t>DAFTAR PUSTAKA ..................................... 9</w:t>
      </w:r>
    </w:p>
    <w:p w14:paraId="782831EC" w14:textId="77777777" w:rsidR="00D64DE1" w:rsidRDefault="00540615">
      <w:r>
        <w:br w:type="page"/>
      </w:r>
    </w:p>
    <w:p w14:paraId="391035CD" w14:textId="77777777" w:rsidR="00D64DE1" w:rsidRDefault="00540615">
      <w:pPr>
        <w:pStyle w:val="Heading1"/>
      </w:pPr>
      <w:r>
        <w:lastRenderedPageBreak/>
        <w:t>BAB I</w:t>
      </w:r>
      <w:r>
        <w:br/>
        <w:t>P</w:t>
      </w:r>
      <w:r>
        <w:t>ENDAHULUAN</w:t>
      </w:r>
    </w:p>
    <w:p w14:paraId="3DECD81C" w14:textId="77777777" w:rsidR="00D64DE1" w:rsidRDefault="00540615">
      <w:pPr>
        <w:pStyle w:val="Heading2"/>
      </w:pPr>
      <w:r>
        <w:t xml:space="preserve">1.1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</w:p>
    <w:p w14:paraId="422B6D75" w14:textId="77777777" w:rsidR="00D64DE1" w:rsidRDefault="00540615">
      <w:proofErr w:type="spellStart"/>
      <w:r>
        <w:t>Tuliskan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</w:t>
      </w:r>
    </w:p>
    <w:p w14:paraId="1712FFB1" w14:textId="77777777" w:rsidR="00D64DE1" w:rsidRDefault="00540615">
      <w:pPr>
        <w:pStyle w:val="Heading2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4EE7E924" w14:textId="77777777" w:rsidR="00D64DE1" w:rsidRDefault="00540615">
      <w:proofErr w:type="spellStart"/>
      <w:r>
        <w:t>Tuliskan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</w:t>
      </w:r>
    </w:p>
    <w:p w14:paraId="31E7DAA1" w14:textId="77777777" w:rsidR="00D64DE1" w:rsidRDefault="00540615">
      <w:pPr>
        <w:pStyle w:val="Heading2"/>
      </w:pPr>
      <w:r>
        <w:t xml:space="preserve">1.3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Penulisan</w:t>
      </w:r>
      <w:proofErr w:type="spellEnd"/>
    </w:p>
    <w:p w14:paraId="26BB1015" w14:textId="77777777" w:rsidR="00D64DE1" w:rsidRDefault="00540615">
      <w:proofErr w:type="spellStart"/>
      <w:r>
        <w:t>Tuliskan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</w:t>
      </w:r>
    </w:p>
    <w:p w14:paraId="7164B4F1" w14:textId="77777777" w:rsidR="00D64DE1" w:rsidRDefault="00540615">
      <w:pPr>
        <w:pStyle w:val="Heading2"/>
      </w:pPr>
      <w:r>
        <w:t xml:space="preserve">1.4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Penulisan</w:t>
      </w:r>
      <w:proofErr w:type="spellEnd"/>
    </w:p>
    <w:p w14:paraId="3F7E6E0C" w14:textId="77777777" w:rsidR="00D64DE1" w:rsidRDefault="00540615">
      <w:proofErr w:type="spellStart"/>
      <w:r>
        <w:t>Tuliskan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</w:t>
      </w:r>
    </w:p>
    <w:p w14:paraId="70509CCC" w14:textId="77777777" w:rsidR="00D64DE1" w:rsidRDefault="00540615">
      <w:r>
        <w:br w:type="page"/>
      </w:r>
    </w:p>
    <w:p w14:paraId="5F9C212A" w14:textId="77777777" w:rsidR="00D64DE1" w:rsidRDefault="00540615">
      <w:pPr>
        <w:pStyle w:val="Heading1"/>
      </w:pPr>
      <w:r>
        <w:lastRenderedPageBreak/>
        <w:t xml:space="preserve">BAB </w:t>
      </w:r>
      <w:r>
        <w:t>II</w:t>
      </w:r>
      <w:r>
        <w:br/>
        <w:t>PEMBAHASAN</w:t>
      </w:r>
    </w:p>
    <w:p w14:paraId="03B12732" w14:textId="77777777" w:rsidR="00D64DE1" w:rsidRDefault="00540615">
      <w:proofErr w:type="spellStart"/>
      <w:r>
        <w:t>Tuliskan</w:t>
      </w:r>
      <w:proofErr w:type="spellEnd"/>
      <w:r>
        <w:t xml:space="preserve"> </w:t>
      </w:r>
      <w:proofErr w:type="spellStart"/>
      <w:r>
        <w:t>kajian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</w:t>
      </w:r>
    </w:p>
    <w:p w14:paraId="3E3961F6" w14:textId="77777777" w:rsidR="00D64DE1" w:rsidRDefault="00540615">
      <w:r>
        <w:br w:type="page"/>
      </w:r>
    </w:p>
    <w:p w14:paraId="3A6FE812" w14:textId="77777777" w:rsidR="00D64DE1" w:rsidRDefault="00540615">
      <w:pPr>
        <w:pStyle w:val="Heading1"/>
      </w:pPr>
      <w:r>
        <w:lastRenderedPageBreak/>
        <w:t>BAB III</w:t>
      </w:r>
      <w:r>
        <w:br/>
        <w:t>PENUTUP</w:t>
      </w:r>
    </w:p>
    <w:p w14:paraId="7226BBE0" w14:textId="77777777" w:rsidR="00D64DE1" w:rsidRDefault="00540615">
      <w:pPr>
        <w:pStyle w:val="Heading2"/>
      </w:pPr>
      <w:r>
        <w:t>3.1 Kesimpulan</w:t>
      </w:r>
    </w:p>
    <w:p w14:paraId="53026933" w14:textId="77777777" w:rsidR="00D64DE1" w:rsidRDefault="00540615">
      <w:proofErr w:type="spellStart"/>
      <w:r>
        <w:t>Tuliskan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di </w:t>
      </w:r>
      <w:proofErr w:type="spellStart"/>
      <w:r>
        <w:t>sini</w:t>
      </w:r>
      <w:proofErr w:type="spellEnd"/>
      <w:r>
        <w:t>...</w:t>
      </w:r>
    </w:p>
    <w:p w14:paraId="1E8AA7DD" w14:textId="77777777" w:rsidR="00D64DE1" w:rsidRDefault="00540615">
      <w:pPr>
        <w:pStyle w:val="Heading2"/>
      </w:pPr>
      <w:r>
        <w:t>3.2 Saran</w:t>
      </w:r>
    </w:p>
    <w:p w14:paraId="4856970F" w14:textId="77777777" w:rsidR="00D64DE1" w:rsidRDefault="00540615">
      <w:proofErr w:type="spellStart"/>
      <w:r>
        <w:t>Tuliskan</w:t>
      </w:r>
      <w:proofErr w:type="spellEnd"/>
      <w:r>
        <w:t xml:space="preserve"> saran di </w:t>
      </w:r>
      <w:proofErr w:type="spellStart"/>
      <w:r>
        <w:t>sini</w:t>
      </w:r>
      <w:proofErr w:type="spellEnd"/>
      <w:r>
        <w:t>...</w:t>
      </w:r>
    </w:p>
    <w:p w14:paraId="3CEE091E" w14:textId="77777777" w:rsidR="00D64DE1" w:rsidRDefault="00540615">
      <w:r>
        <w:br w:type="page"/>
      </w:r>
    </w:p>
    <w:p w14:paraId="12E0A89B" w14:textId="77777777" w:rsidR="00D64DE1" w:rsidRDefault="00540615">
      <w:pPr>
        <w:pStyle w:val="Heading1"/>
      </w:pPr>
      <w:r>
        <w:lastRenderedPageBreak/>
        <w:t>DAFTAR PUSTAKA</w:t>
      </w:r>
    </w:p>
    <w:p w14:paraId="4FB0FA94" w14:textId="77777777" w:rsidR="00D64DE1" w:rsidRDefault="00540615">
      <w:r>
        <w:t xml:space="preserve">Nama Penulis.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. Kota: </w:t>
      </w:r>
      <w:proofErr w:type="spellStart"/>
      <w:r>
        <w:t>Penerbit</w:t>
      </w:r>
      <w:proofErr w:type="spellEnd"/>
      <w:r>
        <w:t>.</w:t>
      </w:r>
    </w:p>
    <w:p w14:paraId="5389E96A" w14:textId="77777777" w:rsidR="00D64DE1" w:rsidRDefault="00540615">
      <w:r>
        <w:t xml:space="preserve">Nama Penulis. </w:t>
      </w:r>
      <w:proofErr w:type="spellStart"/>
      <w:r>
        <w:t>Tahun</w:t>
      </w:r>
      <w:proofErr w:type="spellEnd"/>
      <w:r>
        <w:t xml:space="preserve">.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A</w:t>
      </w:r>
      <w:r>
        <w:t>rtikel</w:t>
      </w:r>
      <w:proofErr w:type="spellEnd"/>
      <w:r>
        <w:t xml:space="preserve">. Nama </w:t>
      </w:r>
      <w:proofErr w:type="spellStart"/>
      <w:r>
        <w:t>Jurnal</w:t>
      </w:r>
      <w:proofErr w:type="spellEnd"/>
      <w:r>
        <w:t xml:space="preserve">, </w:t>
      </w:r>
      <w:proofErr w:type="gramStart"/>
      <w:r>
        <w:t>Volume(</w:t>
      </w:r>
      <w:proofErr w:type="spellStart"/>
      <w:proofErr w:type="gramEnd"/>
      <w:r>
        <w:t>Nomor</w:t>
      </w:r>
      <w:proofErr w:type="spellEnd"/>
      <w:r>
        <w:t>), Halaman.</w:t>
      </w:r>
    </w:p>
    <w:sectPr w:rsidR="00D64DE1" w:rsidSect="00540615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33795B"/>
    <w:multiLevelType w:val="hybridMultilevel"/>
    <w:tmpl w:val="DDB85F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1BD"/>
    <w:rsid w:val="00034616"/>
    <w:rsid w:val="0006063C"/>
    <w:rsid w:val="0015074B"/>
    <w:rsid w:val="00282EEF"/>
    <w:rsid w:val="0029639D"/>
    <w:rsid w:val="00326F90"/>
    <w:rsid w:val="00540615"/>
    <w:rsid w:val="00A527D6"/>
    <w:rsid w:val="00AA1D8D"/>
    <w:rsid w:val="00B47730"/>
    <w:rsid w:val="00C25773"/>
    <w:rsid w:val="00CB0664"/>
    <w:rsid w:val="00D64DE1"/>
    <w:rsid w:val="00D76A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661D80"/>
  <w14:defaultImageDpi w14:val="300"/>
  <w15:docId w15:val="{011FB8A7-5F9C-4882-A38C-DCD734BAE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</cp:lastModifiedBy>
  <cp:revision>4</cp:revision>
  <dcterms:created xsi:type="dcterms:W3CDTF">2013-12-23T23:15:00Z</dcterms:created>
  <dcterms:modified xsi:type="dcterms:W3CDTF">2025-09-22T13:36:00Z</dcterms:modified>
  <cp:category/>
</cp:coreProperties>
</file>